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F81BD" w:themeColor="accent1"/>
        </w:rPr>
        <w:id w:val="195775026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FFDD2B8" w14:textId="77A0FEEA" w:rsidR="00E83198" w:rsidRDefault="00E83198" w:rsidP="00C114F1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6CF65C81" wp14:editId="72FD39D8">
                <wp:extent cx="4362450" cy="971550"/>
                <wp:effectExtent l="0" t="0" r="0" b="0"/>
                <wp:docPr id="2877968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2450" cy="971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4F81BD" w:themeColor="accent1"/>
            </w:rPr>
            <w:drawing>
              <wp:inline distT="0" distB="0" distL="0" distR="0" wp14:anchorId="1EB4FC03" wp14:editId="2034B2CB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  <w:alias w:val="Title"/>
            <w:tag w:val=""/>
            <w:id w:val="1735040861"/>
            <w:placeholder>
              <w:docPart w:val="113B91B722044B5CA975BFEEA3192A6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789BDCC" w14:textId="4572364E" w:rsidR="00E83198" w:rsidRDefault="00DE2300" w:rsidP="00C114F1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>Project Title _____________________</w:t>
              </w:r>
            </w:p>
          </w:sdtContent>
        </w:sdt>
        <w:p w14:paraId="536033B9" w14:textId="5B972C6B" w:rsidR="00DE2300" w:rsidRDefault="00DE2300" w:rsidP="00C114F1">
          <w:pPr>
            <w:jc w:val="center"/>
          </w:pPr>
        </w:p>
        <w:p w14:paraId="2CAD2D27" w14:textId="77777777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>
            <w:br/>
          </w:r>
          <w:r w:rsidRPr="00DE2300">
            <w:rPr>
              <w:sz w:val="28"/>
              <w:szCs w:val="28"/>
            </w:rPr>
            <w:t>Submitted in partial fulfillment of the requirements for the award of the degree of</w:t>
          </w:r>
        </w:p>
        <w:p w14:paraId="0AAA0F0F" w14:textId="3E00AE56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br/>
          </w:r>
          <w:bookmarkStart w:id="0" w:name="_Hlk222481201"/>
          <w:r w:rsidRPr="00DE2300">
            <w:rPr>
              <w:sz w:val="28"/>
              <w:szCs w:val="28"/>
            </w:rPr>
            <w:t xml:space="preserve">Bachelor of </w:t>
          </w:r>
          <w:r w:rsidR="001611D5">
            <w:rPr>
              <w:sz w:val="28"/>
              <w:szCs w:val="28"/>
            </w:rPr>
            <w:t>Computer Application</w:t>
          </w:r>
          <w:r w:rsidRPr="00DE2300">
            <w:rPr>
              <w:sz w:val="28"/>
              <w:szCs w:val="28"/>
            </w:rPr>
            <w:t xml:space="preserve"> (B</w:t>
          </w:r>
          <w:r w:rsidR="001611D5">
            <w:rPr>
              <w:sz w:val="28"/>
              <w:szCs w:val="28"/>
            </w:rPr>
            <w:t>C</w:t>
          </w:r>
          <w:r w:rsidRPr="00DE2300">
            <w:rPr>
              <w:sz w:val="28"/>
              <w:szCs w:val="28"/>
            </w:rPr>
            <w:t xml:space="preserve">A) / Master of </w:t>
          </w:r>
          <w:r w:rsidR="001611D5">
            <w:rPr>
              <w:sz w:val="28"/>
              <w:szCs w:val="28"/>
            </w:rPr>
            <w:t>Computer Application</w:t>
          </w:r>
          <w:r w:rsidRPr="00DE2300">
            <w:rPr>
              <w:sz w:val="28"/>
              <w:szCs w:val="28"/>
            </w:rPr>
            <w:t xml:space="preserve"> (M</w:t>
          </w:r>
          <w:r w:rsidR="001611D5">
            <w:rPr>
              <w:sz w:val="28"/>
              <w:szCs w:val="28"/>
            </w:rPr>
            <w:t>C</w:t>
          </w:r>
          <w:r w:rsidRPr="00DE2300">
            <w:rPr>
              <w:sz w:val="28"/>
              <w:szCs w:val="28"/>
            </w:rPr>
            <w:t>A)</w:t>
          </w:r>
          <w:r w:rsidR="001611D5">
            <w:rPr>
              <w:sz w:val="28"/>
              <w:szCs w:val="28"/>
            </w:rPr>
            <w:t>/ Master of Science (Data Science) MSc (DS)</w:t>
          </w:r>
          <w:bookmarkEnd w:id="0"/>
        </w:p>
        <w:p w14:paraId="3910566A" w14:textId="48952482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t>By</w:t>
          </w:r>
        </w:p>
        <w:p w14:paraId="42D0018A" w14:textId="77777777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br/>
            <w:t>Student Name: ____________________</w:t>
          </w:r>
        </w:p>
        <w:p w14:paraId="40D7ED97" w14:textId="77777777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t>Enrollment No: ____________________</w:t>
          </w:r>
        </w:p>
        <w:p w14:paraId="36C28742" w14:textId="77777777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br/>
            <w:t>Under the guidance of</w:t>
          </w:r>
        </w:p>
        <w:p w14:paraId="25CA43C9" w14:textId="362C4846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t>Guide</w:t>
          </w:r>
          <w:r>
            <w:rPr>
              <w:sz w:val="28"/>
              <w:szCs w:val="28"/>
            </w:rPr>
            <w:t>/Mentor</w:t>
          </w:r>
          <w:r w:rsidRPr="00DE2300">
            <w:rPr>
              <w:sz w:val="28"/>
              <w:szCs w:val="28"/>
            </w:rPr>
            <w:t xml:space="preserve"> Name: ____________________</w:t>
          </w:r>
        </w:p>
        <w:p w14:paraId="714632D1" w14:textId="21A1B317" w:rsidR="00E83198" w:rsidRDefault="00000000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</w:p>
      </w:sdtContent>
    </w:sdt>
    <w:p w14:paraId="1BAF818D" w14:textId="77777777" w:rsidR="0017323F" w:rsidRPr="00DE2300" w:rsidRDefault="0017323F" w:rsidP="0017323F">
      <w:pPr>
        <w:pStyle w:val="Heading1"/>
        <w:rPr>
          <w:rFonts w:asciiTheme="majorBidi" w:hAnsiTheme="majorBidi"/>
          <w:sz w:val="24"/>
          <w:szCs w:val="24"/>
        </w:rPr>
      </w:pPr>
      <w:r w:rsidRPr="00DE2300">
        <w:rPr>
          <w:rFonts w:asciiTheme="majorBidi" w:hAnsiTheme="majorBidi"/>
          <w:sz w:val="24"/>
          <w:szCs w:val="24"/>
        </w:rPr>
        <w:t>Certificate</w:t>
      </w:r>
    </w:p>
    <w:p w14:paraId="2239979A" w14:textId="0580D47B" w:rsidR="0017323F" w:rsidRPr="00DE2300" w:rsidRDefault="00DE2300" w:rsidP="001732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Copy to the certificate received from Qollabb to be pasted here.</w:t>
      </w:r>
    </w:p>
    <w:p w14:paraId="1679B71B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58822F33" w14:textId="77777777" w:rsidR="00DE2300" w:rsidRPr="00DE2300" w:rsidRDefault="00DE2300" w:rsidP="00DE2300">
      <w:pPr>
        <w:pStyle w:val="Heading2"/>
        <w:jc w:val="center"/>
        <w:rPr>
          <w:rFonts w:asciiTheme="majorBidi" w:hAnsiTheme="majorBidi"/>
          <w:sz w:val="28"/>
          <w:szCs w:val="28"/>
        </w:rPr>
      </w:pPr>
      <w:r w:rsidRPr="00DE2300">
        <w:rPr>
          <w:rFonts w:asciiTheme="majorBidi" w:hAnsiTheme="majorBidi"/>
          <w:sz w:val="28"/>
          <w:szCs w:val="28"/>
        </w:rPr>
        <w:lastRenderedPageBreak/>
        <w:t>Declaration</w:t>
      </w:r>
    </w:p>
    <w:p w14:paraId="1559A9DF" w14:textId="444FE7A0" w:rsidR="00DE2300" w:rsidRDefault="00DE2300" w:rsidP="00DE2300">
      <w:pPr>
        <w:pStyle w:val="NormalWeb"/>
        <w:spacing w:line="276" w:lineRule="auto"/>
        <w:jc w:val="both"/>
      </w:pPr>
      <w:r>
        <w:t xml:space="preserve">I, </w:t>
      </w:r>
      <w:r>
        <w:rPr>
          <w:rStyle w:val="Strong"/>
        </w:rPr>
        <w:t>____________________</w:t>
      </w:r>
      <w:r>
        <w:t xml:space="preserve">, hereby solemnly declare that the project report titled </w:t>
      </w:r>
      <w:r>
        <w:rPr>
          <w:rStyle w:val="Strong"/>
        </w:rPr>
        <w:t>"____________________"</w:t>
      </w:r>
      <w:r>
        <w:t xml:space="preserve"> submitted in partial </w:t>
      </w:r>
      <w:proofErr w:type="spellStart"/>
      <w:r>
        <w:t>fulfillment</w:t>
      </w:r>
      <w:proofErr w:type="spellEnd"/>
      <w:r>
        <w:t xml:space="preserve"> of the requirements for the award of the degree of </w:t>
      </w:r>
      <w:r w:rsidR="001611D5" w:rsidRPr="001611D5">
        <w:rPr>
          <w:rStyle w:val="Strong"/>
        </w:rPr>
        <w:t>Bachelor of Computer Application (BCA) / Master of Computer Application (MCA)/ Master of Science (Data Science) MSc (DS)</w:t>
      </w:r>
      <w:r>
        <w:t xml:space="preserve"> is my original work.</w:t>
      </w:r>
    </w:p>
    <w:p w14:paraId="2BD68A88" w14:textId="77777777" w:rsidR="00DE2300" w:rsidRDefault="00DE2300" w:rsidP="00DE2300">
      <w:pPr>
        <w:pStyle w:val="NormalWeb"/>
        <w:spacing w:line="276" w:lineRule="auto"/>
        <w:jc w:val="both"/>
      </w:pPr>
      <w:r>
        <w:t>I further declare that:</w:t>
      </w:r>
    </w:p>
    <w:p w14:paraId="608D57EC" w14:textId="6DC2BB2E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 xml:space="preserve">This project has been carried out by me during the academic year __________ under the supervision of </w:t>
      </w:r>
      <w:r>
        <w:rPr>
          <w:rStyle w:val="Strong"/>
        </w:rPr>
        <w:t>____________________ (Guide/Mentor Name)</w:t>
      </w:r>
      <w:r>
        <w:t>.</w:t>
      </w:r>
    </w:p>
    <w:p w14:paraId="2972F4BE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The work has not been submitted previously to any other university, institution, or examination body for the award of any degree, diploma, or certification.</w:t>
      </w:r>
    </w:p>
    <w:p w14:paraId="3A23E81A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All sources of information used in this report have been duly acknowledged and referenced in accordance with academic ethics and plagiarism norms.</w:t>
      </w:r>
    </w:p>
    <w:p w14:paraId="0E8C0770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The data presented in this report is authentic to the best of my knowledge and has not been fabricated or manipulated.</w:t>
      </w:r>
    </w:p>
    <w:p w14:paraId="2D060CEF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I understand that if any part of this declaration is found to be false, my project may be rejected and disciplinary action may be taken as per institutional rules.</w:t>
      </w:r>
    </w:p>
    <w:p w14:paraId="5C2AFDF8" w14:textId="77777777" w:rsidR="00DE2300" w:rsidRDefault="00DE2300" w:rsidP="00C114F1">
      <w:pPr>
        <w:pStyle w:val="NormalWeb"/>
        <w:spacing w:line="276" w:lineRule="auto"/>
      </w:pPr>
      <w:r>
        <w:t>Place: ____________________</w:t>
      </w:r>
      <w:r>
        <w:br/>
        <w:t>Date: ____________________</w:t>
      </w:r>
    </w:p>
    <w:p w14:paraId="785E086E" w14:textId="77777777" w:rsidR="00DE2300" w:rsidRDefault="00DE2300" w:rsidP="00C114F1">
      <w:pPr>
        <w:pStyle w:val="NormalWeb"/>
        <w:spacing w:line="276" w:lineRule="auto"/>
      </w:pPr>
      <w:r>
        <w:t>Student Signature: ____________________</w:t>
      </w:r>
      <w:r>
        <w:br/>
        <w:t>Student Name: ____________________</w:t>
      </w:r>
      <w:r>
        <w:br/>
      </w:r>
      <w:proofErr w:type="spellStart"/>
      <w:r>
        <w:t>Enrollment</w:t>
      </w:r>
      <w:proofErr w:type="spellEnd"/>
      <w:r>
        <w:t xml:space="preserve"> No: ____________________</w:t>
      </w:r>
    </w:p>
    <w:p w14:paraId="599E9477" w14:textId="77777777" w:rsidR="00DE2300" w:rsidRDefault="00DE2300">
      <w:pPr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br w:type="page"/>
      </w:r>
    </w:p>
    <w:p w14:paraId="5626CF6C" w14:textId="661BF54E" w:rsidR="0017323F" w:rsidRPr="00DE2300" w:rsidRDefault="0017323F" w:rsidP="00DE2300">
      <w:pPr>
        <w:pStyle w:val="Heading1"/>
        <w:jc w:val="center"/>
        <w:rPr>
          <w:rFonts w:asciiTheme="majorBidi" w:hAnsiTheme="majorBidi"/>
        </w:rPr>
      </w:pPr>
      <w:r w:rsidRPr="00DE2300">
        <w:rPr>
          <w:rFonts w:asciiTheme="majorBidi" w:hAnsiTheme="majorBidi"/>
        </w:rPr>
        <w:lastRenderedPageBreak/>
        <w:t>Acknowledgement</w:t>
      </w:r>
    </w:p>
    <w:p w14:paraId="29F0430B" w14:textId="6E5BFCDF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 xml:space="preserve">Write a short paragraph thanking your </w:t>
      </w:r>
      <w:proofErr w:type="gramStart"/>
      <w:r w:rsidRPr="00DE2300">
        <w:rPr>
          <w:rFonts w:asciiTheme="majorBidi" w:hAnsiTheme="majorBidi" w:cstheme="majorBidi"/>
          <w:sz w:val="24"/>
          <w:szCs w:val="24"/>
        </w:rPr>
        <w:t>guide</w:t>
      </w:r>
      <w:r w:rsidR="00DE230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DE2300">
        <w:rPr>
          <w:rFonts w:asciiTheme="majorBidi" w:hAnsiTheme="majorBidi" w:cstheme="majorBidi"/>
          <w:sz w:val="24"/>
          <w:szCs w:val="24"/>
        </w:rPr>
        <w:t>Mentor)</w:t>
      </w:r>
      <w:r w:rsidRPr="00DE2300">
        <w:rPr>
          <w:rFonts w:asciiTheme="majorBidi" w:hAnsiTheme="majorBidi" w:cstheme="majorBidi"/>
          <w:sz w:val="24"/>
          <w:szCs w:val="24"/>
        </w:rPr>
        <w:t>, faculty members</w:t>
      </w:r>
      <w:r w:rsidR="00DE2300">
        <w:rPr>
          <w:rFonts w:asciiTheme="majorBidi" w:hAnsiTheme="majorBidi" w:cstheme="majorBidi"/>
          <w:sz w:val="24"/>
          <w:szCs w:val="24"/>
        </w:rPr>
        <w:t xml:space="preserve"> and </w:t>
      </w:r>
      <w:r w:rsidRPr="00DE2300">
        <w:rPr>
          <w:rFonts w:asciiTheme="majorBidi" w:hAnsiTheme="majorBidi" w:cstheme="majorBidi"/>
          <w:sz w:val="24"/>
          <w:szCs w:val="24"/>
        </w:rPr>
        <w:t>organization, for their support.</w:t>
      </w:r>
    </w:p>
    <w:p w14:paraId="0148CA8D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608F369F" w14:textId="77777777" w:rsidR="0017323F" w:rsidRPr="00DE2300" w:rsidRDefault="0017323F" w:rsidP="00DE2300">
      <w:pPr>
        <w:pStyle w:val="Heading1"/>
        <w:jc w:val="center"/>
        <w:rPr>
          <w:rFonts w:asciiTheme="majorBidi" w:hAnsiTheme="majorBidi"/>
        </w:rPr>
      </w:pPr>
      <w:r w:rsidRPr="00DE2300">
        <w:rPr>
          <w:rFonts w:asciiTheme="majorBidi" w:hAnsiTheme="majorBidi"/>
        </w:rPr>
        <w:lastRenderedPageBreak/>
        <w:t>Abstract / Executive Summary (150–250 words)</w:t>
      </w:r>
    </w:p>
    <w:p w14:paraId="712F62D4" w14:textId="4D2165F1" w:rsidR="0017323F" w:rsidRPr="00820F3A" w:rsidRDefault="0017323F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Topic of the study</w:t>
      </w:r>
    </w:p>
    <w:p w14:paraId="41EF47FE" w14:textId="55585378" w:rsidR="0017323F" w:rsidRPr="00820F3A" w:rsidRDefault="0017323F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Objective</w:t>
      </w:r>
    </w:p>
    <w:p w14:paraId="13A9A12F" w14:textId="2F524BB1" w:rsidR="0017323F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System Analysis</w:t>
      </w:r>
    </w:p>
    <w:p w14:paraId="1F7259EA" w14:textId="2BBBBC49" w:rsidR="00820F3A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System Design</w:t>
      </w:r>
    </w:p>
    <w:p w14:paraId="2B448341" w14:textId="19EF87E9" w:rsidR="00820F3A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System Implementation</w:t>
      </w:r>
    </w:p>
    <w:p w14:paraId="7D790ECC" w14:textId="13038012" w:rsidR="00820F3A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Testing</w:t>
      </w:r>
    </w:p>
    <w:p w14:paraId="3B9E9DE9" w14:textId="28D3313F" w:rsidR="00820F3A" w:rsidRPr="00820F3A" w:rsidRDefault="00820F3A" w:rsidP="00820F3A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820F3A">
        <w:rPr>
          <w:rFonts w:asciiTheme="majorBidi" w:hAnsiTheme="majorBidi" w:cstheme="majorBidi"/>
          <w:sz w:val="24"/>
          <w:szCs w:val="24"/>
        </w:rPr>
        <w:t>Future Scope</w:t>
      </w:r>
    </w:p>
    <w:p w14:paraId="0398174F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7CC2EE17" w14:textId="77777777" w:rsidR="0017323F" w:rsidRPr="00DE2300" w:rsidRDefault="0017323F" w:rsidP="00DE2300">
      <w:pPr>
        <w:pStyle w:val="Heading1"/>
        <w:jc w:val="center"/>
        <w:rPr>
          <w:rFonts w:asciiTheme="majorBidi" w:hAnsiTheme="majorBidi"/>
        </w:rPr>
      </w:pPr>
      <w:r w:rsidRPr="00DE2300">
        <w:rPr>
          <w:rFonts w:asciiTheme="majorBidi" w:hAnsiTheme="majorBidi"/>
        </w:rPr>
        <w:lastRenderedPageBreak/>
        <w:t>Table of Contents</w:t>
      </w:r>
    </w:p>
    <w:p w14:paraId="5D34D1A1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(Use MS Word → References → Table of Contents to auto-generate)</w:t>
      </w:r>
    </w:p>
    <w:p w14:paraId="4E5AEF45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2C4B7169" w14:textId="654A8370" w:rsidR="005949C7" w:rsidRDefault="005949C7" w:rsidP="005949C7">
      <w:pPr>
        <w:pStyle w:val="Heading1"/>
        <w:jc w:val="center"/>
      </w:pPr>
      <w:r>
        <w:lastRenderedPageBreak/>
        <w:t>Abstract</w:t>
      </w:r>
    </w:p>
    <w:p w14:paraId="26B284A0" w14:textId="3BF47579" w:rsidR="005949C7" w:rsidRDefault="005949C7" w:rsidP="005949C7">
      <w:r>
        <w:rPr>
          <w:b/>
          <w:sz w:val="28"/>
        </w:rPr>
        <w:t>(150–250 words)</w:t>
      </w:r>
    </w:p>
    <w:p w14:paraId="2996B9E1" w14:textId="77777777" w:rsidR="005949C7" w:rsidRDefault="005949C7" w:rsidP="005949C7">
      <w:pPr>
        <w:spacing w:line="360" w:lineRule="auto"/>
      </w:pPr>
      <w:r>
        <w:t>Write content here...</w:t>
      </w:r>
    </w:p>
    <w:p w14:paraId="6FA7846C" w14:textId="77777777" w:rsidR="005949C7" w:rsidRPr="00820F3A" w:rsidRDefault="005949C7">
      <w:pPr>
        <w:rPr>
          <w:b/>
          <w:sz w:val="28"/>
          <w:lang w:val="en-IN"/>
        </w:rPr>
      </w:pPr>
      <w:r w:rsidRPr="00820F3A">
        <w:rPr>
          <w:b/>
          <w:sz w:val="28"/>
          <w:lang w:val="en-IN"/>
        </w:rPr>
        <w:br w:type="page"/>
      </w:r>
    </w:p>
    <w:p w14:paraId="1A003037" w14:textId="33E03E4A" w:rsidR="005949C7" w:rsidRDefault="005949C7" w:rsidP="005949C7">
      <w:pPr>
        <w:pStyle w:val="Heading1"/>
        <w:jc w:val="center"/>
        <w:rPr>
          <w:lang w:val="fr-FR"/>
        </w:rPr>
      </w:pPr>
      <w:proofErr w:type="spellStart"/>
      <w:r w:rsidRPr="005949C7">
        <w:rPr>
          <w:lang w:val="fr-FR"/>
        </w:rPr>
        <w:lastRenderedPageBreak/>
        <w:t>Chapter</w:t>
      </w:r>
      <w:proofErr w:type="spellEnd"/>
      <w:r w:rsidRPr="005949C7">
        <w:rPr>
          <w:lang w:val="fr-FR"/>
        </w:rPr>
        <w:t xml:space="preserve"> </w:t>
      </w:r>
      <w:proofErr w:type="gramStart"/>
      <w:r w:rsidRPr="005949C7">
        <w:rPr>
          <w:lang w:val="fr-FR"/>
        </w:rPr>
        <w:t>1:</w:t>
      </w:r>
      <w:proofErr w:type="gramEnd"/>
      <w:r w:rsidRPr="005949C7">
        <w:rPr>
          <w:lang w:val="fr-FR"/>
        </w:rPr>
        <w:t xml:space="preserve"> Introduction</w:t>
      </w:r>
    </w:p>
    <w:p w14:paraId="1665B8B8" w14:textId="2E8338EC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r>
        <w:rPr>
          <w:b/>
          <w:sz w:val="28"/>
          <w:lang w:val="fr-FR"/>
        </w:rPr>
        <w:t>MCA/</w:t>
      </w:r>
      <w:proofErr w:type="spellStart"/>
      <w:proofErr w:type="gramStart"/>
      <w:r>
        <w:rPr>
          <w:b/>
          <w:sz w:val="28"/>
          <w:lang w:val="fr-FR"/>
        </w:rPr>
        <w:t>MSc</w:t>
      </w:r>
      <w:proofErr w:type="spellEnd"/>
      <w:r>
        <w:rPr>
          <w:b/>
          <w:sz w:val="28"/>
          <w:lang w:val="fr-FR"/>
        </w:rPr>
        <w:t>(</w:t>
      </w:r>
      <w:proofErr w:type="gramEnd"/>
      <w:r>
        <w:rPr>
          <w:b/>
          <w:sz w:val="28"/>
          <w:lang w:val="fr-FR"/>
        </w:rPr>
        <w:t>DS)</w:t>
      </w:r>
      <w:r w:rsidRPr="005949C7">
        <w:rPr>
          <w:b/>
          <w:sz w:val="28"/>
          <w:lang w:val="fr-FR"/>
        </w:rPr>
        <w:t xml:space="preserve"> min 5 pages | BCA min 4 pages)</w:t>
      </w:r>
    </w:p>
    <w:p w14:paraId="576C255D" w14:textId="77777777" w:rsidR="005949C7" w:rsidRDefault="005949C7" w:rsidP="005949C7">
      <w:pPr>
        <w:spacing w:line="360" w:lineRule="auto"/>
      </w:pPr>
      <w:r>
        <w:t>Write content here...</w:t>
      </w:r>
    </w:p>
    <w:p w14:paraId="6AE2354D" w14:textId="77777777" w:rsidR="005949C7" w:rsidRDefault="005949C7" w:rsidP="005949C7">
      <w:r>
        <w:br w:type="page"/>
      </w:r>
    </w:p>
    <w:p w14:paraId="0109467D" w14:textId="083A9F30" w:rsidR="005949C7" w:rsidRDefault="005949C7" w:rsidP="005949C7">
      <w:pPr>
        <w:pStyle w:val="Heading1"/>
        <w:jc w:val="center"/>
      </w:pPr>
      <w:r>
        <w:lastRenderedPageBreak/>
        <w:t>Chapter 2: System Study</w:t>
      </w:r>
    </w:p>
    <w:p w14:paraId="0323C6FC" w14:textId="3064B3D7" w:rsidR="005949C7" w:rsidRPr="005949C7" w:rsidRDefault="005949C7" w:rsidP="005949C7">
      <w:pPr>
        <w:rPr>
          <w:b/>
          <w:sz w:val="28"/>
          <w:lang w:val="fr-FR"/>
        </w:rPr>
      </w:pPr>
      <w:r w:rsidRPr="005949C7">
        <w:rPr>
          <w:b/>
          <w:sz w:val="28"/>
          <w:lang w:val="fr-FR"/>
        </w:rPr>
        <w:t>(</w:t>
      </w:r>
      <w:r>
        <w:rPr>
          <w:b/>
          <w:sz w:val="28"/>
          <w:lang w:val="fr-FR"/>
        </w:rPr>
        <w:t>MCA/</w:t>
      </w:r>
      <w:proofErr w:type="spellStart"/>
      <w:proofErr w:type="gramStart"/>
      <w:r>
        <w:rPr>
          <w:b/>
          <w:sz w:val="28"/>
          <w:lang w:val="fr-FR"/>
        </w:rPr>
        <w:t>MSc</w:t>
      </w:r>
      <w:proofErr w:type="spellEnd"/>
      <w:r>
        <w:rPr>
          <w:b/>
          <w:sz w:val="28"/>
          <w:lang w:val="fr-FR"/>
        </w:rPr>
        <w:t>(</w:t>
      </w:r>
      <w:proofErr w:type="gramEnd"/>
      <w:r>
        <w:rPr>
          <w:b/>
          <w:sz w:val="28"/>
          <w:lang w:val="fr-FR"/>
        </w:rPr>
        <w:t>DS)</w:t>
      </w:r>
      <w:r w:rsidRPr="005949C7">
        <w:rPr>
          <w:b/>
          <w:sz w:val="28"/>
          <w:lang w:val="fr-FR"/>
        </w:rPr>
        <w:t xml:space="preserve"> min 8 pages | BCA min 5 pages)</w:t>
      </w:r>
    </w:p>
    <w:p w14:paraId="0E955657" w14:textId="77777777" w:rsidR="005949C7" w:rsidRDefault="005949C7" w:rsidP="005949C7">
      <w:pPr>
        <w:spacing w:line="360" w:lineRule="auto"/>
      </w:pPr>
      <w:r>
        <w:t>Write content here...</w:t>
      </w:r>
    </w:p>
    <w:p w14:paraId="121E0234" w14:textId="77777777" w:rsidR="005949C7" w:rsidRDefault="005949C7" w:rsidP="005949C7">
      <w:r>
        <w:br w:type="page"/>
      </w:r>
    </w:p>
    <w:p w14:paraId="2174B4E6" w14:textId="3C5BFC2F" w:rsidR="005949C7" w:rsidRDefault="005949C7" w:rsidP="00820F3A">
      <w:pPr>
        <w:pStyle w:val="Heading1"/>
        <w:jc w:val="center"/>
      </w:pPr>
      <w:r>
        <w:lastRenderedPageBreak/>
        <w:t>Chapter 3: System Analysis</w:t>
      </w:r>
    </w:p>
    <w:p w14:paraId="24475105" w14:textId="0AFDFF40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r>
        <w:rPr>
          <w:b/>
          <w:sz w:val="28"/>
          <w:lang w:val="fr-FR"/>
        </w:rPr>
        <w:t>MCA/</w:t>
      </w:r>
      <w:proofErr w:type="spellStart"/>
      <w:proofErr w:type="gramStart"/>
      <w:r>
        <w:rPr>
          <w:b/>
          <w:sz w:val="28"/>
          <w:lang w:val="fr-FR"/>
        </w:rPr>
        <w:t>MSc</w:t>
      </w:r>
      <w:proofErr w:type="spellEnd"/>
      <w:r>
        <w:rPr>
          <w:b/>
          <w:sz w:val="28"/>
          <w:lang w:val="fr-FR"/>
        </w:rPr>
        <w:t>(</w:t>
      </w:r>
      <w:proofErr w:type="gramEnd"/>
      <w:r>
        <w:rPr>
          <w:b/>
          <w:sz w:val="28"/>
          <w:lang w:val="fr-FR"/>
        </w:rPr>
        <w:t>DS)</w:t>
      </w:r>
      <w:r w:rsidRPr="005949C7">
        <w:rPr>
          <w:b/>
          <w:sz w:val="28"/>
          <w:lang w:val="fr-FR"/>
        </w:rPr>
        <w:t xml:space="preserve"> min 8 pages | BCA min 6 pages)</w:t>
      </w:r>
    </w:p>
    <w:p w14:paraId="5EFBF545" w14:textId="77777777" w:rsidR="005949C7" w:rsidRDefault="005949C7" w:rsidP="005949C7">
      <w:pPr>
        <w:spacing w:line="360" w:lineRule="auto"/>
      </w:pPr>
      <w:r>
        <w:t>Write content here...</w:t>
      </w:r>
    </w:p>
    <w:p w14:paraId="02FD4AB6" w14:textId="77777777" w:rsidR="005949C7" w:rsidRDefault="005949C7" w:rsidP="005949C7">
      <w:r>
        <w:br w:type="page"/>
      </w:r>
    </w:p>
    <w:p w14:paraId="0D8CA60B" w14:textId="29E51E9F" w:rsidR="005949C7" w:rsidRPr="00820F3A" w:rsidRDefault="005949C7" w:rsidP="00820F3A">
      <w:pPr>
        <w:jc w:val="center"/>
        <w:rPr>
          <w:rStyle w:val="Heading1Char"/>
        </w:rPr>
      </w:pPr>
      <w:r w:rsidRPr="00820F3A">
        <w:rPr>
          <w:rStyle w:val="Heading1Char"/>
        </w:rPr>
        <w:lastRenderedPageBreak/>
        <w:t>Chapter 4: System Design</w:t>
      </w:r>
    </w:p>
    <w:p w14:paraId="4A27D825" w14:textId="2A4C7A77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r>
        <w:rPr>
          <w:b/>
          <w:sz w:val="28"/>
          <w:lang w:val="fr-FR"/>
        </w:rPr>
        <w:t>MCA/</w:t>
      </w:r>
      <w:proofErr w:type="spellStart"/>
      <w:proofErr w:type="gramStart"/>
      <w:r>
        <w:rPr>
          <w:b/>
          <w:sz w:val="28"/>
          <w:lang w:val="fr-FR"/>
        </w:rPr>
        <w:t>MSc</w:t>
      </w:r>
      <w:proofErr w:type="spellEnd"/>
      <w:r>
        <w:rPr>
          <w:b/>
          <w:sz w:val="28"/>
          <w:lang w:val="fr-FR"/>
        </w:rPr>
        <w:t>(</w:t>
      </w:r>
      <w:proofErr w:type="gramEnd"/>
      <w:r>
        <w:rPr>
          <w:b/>
          <w:sz w:val="28"/>
          <w:lang w:val="fr-FR"/>
        </w:rPr>
        <w:t>DS)</w:t>
      </w:r>
      <w:r w:rsidRPr="005949C7">
        <w:rPr>
          <w:b/>
          <w:sz w:val="28"/>
          <w:lang w:val="fr-FR"/>
        </w:rPr>
        <w:t xml:space="preserve"> min 10 pages | BCA min 8 pages)</w:t>
      </w:r>
    </w:p>
    <w:p w14:paraId="759BEDD7" w14:textId="77777777" w:rsidR="005949C7" w:rsidRDefault="005949C7" w:rsidP="005949C7">
      <w:pPr>
        <w:spacing w:line="360" w:lineRule="auto"/>
      </w:pPr>
      <w:r>
        <w:t>Write content here...</w:t>
      </w:r>
    </w:p>
    <w:p w14:paraId="7A003F3F" w14:textId="77777777" w:rsidR="005949C7" w:rsidRDefault="005949C7" w:rsidP="005949C7">
      <w:r>
        <w:br w:type="page"/>
      </w:r>
    </w:p>
    <w:p w14:paraId="4BDB1DB5" w14:textId="536F8C5F" w:rsidR="005949C7" w:rsidRDefault="005949C7" w:rsidP="00820F3A">
      <w:pPr>
        <w:pStyle w:val="Heading1"/>
        <w:jc w:val="center"/>
        <w:rPr>
          <w:lang w:val="fr-FR"/>
        </w:rPr>
      </w:pPr>
      <w:proofErr w:type="spellStart"/>
      <w:r w:rsidRPr="005949C7">
        <w:rPr>
          <w:lang w:val="fr-FR"/>
        </w:rPr>
        <w:lastRenderedPageBreak/>
        <w:t>Chapter</w:t>
      </w:r>
      <w:proofErr w:type="spellEnd"/>
      <w:r w:rsidRPr="005949C7">
        <w:rPr>
          <w:lang w:val="fr-FR"/>
        </w:rPr>
        <w:t xml:space="preserve"> </w:t>
      </w:r>
      <w:proofErr w:type="gramStart"/>
      <w:r w:rsidRPr="005949C7">
        <w:rPr>
          <w:lang w:val="fr-FR"/>
        </w:rPr>
        <w:t>5:</w:t>
      </w:r>
      <w:proofErr w:type="gramEnd"/>
      <w:r w:rsidRPr="005949C7">
        <w:rPr>
          <w:lang w:val="fr-FR"/>
        </w:rPr>
        <w:t xml:space="preserve"> System </w:t>
      </w:r>
      <w:r w:rsidR="00820F3A" w:rsidRPr="005949C7">
        <w:rPr>
          <w:lang w:val="fr-FR"/>
        </w:rPr>
        <w:t>Implémentation</w:t>
      </w:r>
    </w:p>
    <w:p w14:paraId="768754AF" w14:textId="34A068F9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r>
        <w:rPr>
          <w:b/>
          <w:sz w:val="28"/>
          <w:lang w:val="fr-FR"/>
        </w:rPr>
        <w:t>MCA/</w:t>
      </w:r>
      <w:proofErr w:type="spellStart"/>
      <w:proofErr w:type="gramStart"/>
      <w:r>
        <w:rPr>
          <w:b/>
          <w:sz w:val="28"/>
          <w:lang w:val="fr-FR"/>
        </w:rPr>
        <w:t>MSc</w:t>
      </w:r>
      <w:proofErr w:type="spellEnd"/>
      <w:r>
        <w:rPr>
          <w:b/>
          <w:sz w:val="28"/>
          <w:lang w:val="fr-FR"/>
        </w:rPr>
        <w:t>(</w:t>
      </w:r>
      <w:proofErr w:type="gramEnd"/>
      <w:r>
        <w:rPr>
          <w:b/>
          <w:sz w:val="28"/>
          <w:lang w:val="fr-FR"/>
        </w:rPr>
        <w:t>DS)</w:t>
      </w:r>
      <w:r w:rsidRPr="005949C7">
        <w:rPr>
          <w:b/>
          <w:sz w:val="28"/>
          <w:lang w:val="fr-FR"/>
        </w:rPr>
        <w:t xml:space="preserve"> min 12 pages | BCA min 8 p</w:t>
      </w:r>
      <w:r>
        <w:rPr>
          <w:b/>
          <w:sz w:val="28"/>
          <w:lang w:val="fr-FR"/>
        </w:rPr>
        <w:t>ages</w:t>
      </w:r>
      <w:r w:rsidRPr="005949C7">
        <w:rPr>
          <w:b/>
          <w:sz w:val="28"/>
          <w:lang w:val="fr-FR"/>
        </w:rPr>
        <w:t>)</w:t>
      </w:r>
    </w:p>
    <w:p w14:paraId="40C8C711" w14:textId="77777777" w:rsidR="005949C7" w:rsidRDefault="005949C7" w:rsidP="005949C7">
      <w:pPr>
        <w:spacing w:line="360" w:lineRule="auto"/>
      </w:pPr>
      <w:r>
        <w:t>Write content here...</w:t>
      </w:r>
    </w:p>
    <w:p w14:paraId="7189BD00" w14:textId="77777777" w:rsidR="005949C7" w:rsidRDefault="005949C7" w:rsidP="005949C7">
      <w:r>
        <w:br w:type="page"/>
      </w:r>
    </w:p>
    <w:p w14:paraId="5BCD2D03" w14:textId="17159636" w:rsidR="005949C7" w:rsidRDefault="005949C7" w:rsidP="00820F3A">
      <w:pPr>
        <w:pStyle w:val="Heading1"/>
        <w:jc w:val="center"/>
      </w:pPr>
      <w:r>
        <w:lastRenderedPageBreak/>
        <w:t>Chapter 6: Testing</w:t>
      </w:r>
    </w:p>
    <w:p w14:paraId="4C24A36F" w14:textId="420584C9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r>
        <w:rPr>
          <w:b/>
          <w:sz w:val="28"/>
          <w:lang w:val="fr-FR"/>
        </w:rPr>
        <w:t>MCA/</w:t>
      </w:r>
      <w:proofErr w:type="spellStart"/>
      <w:proofErr w:type="gramStart"/>
      <w:r>
        <w:rPr>
          <w:b/>
          <w:sz w:val="28"/>
          <w:lang w:val="fr-FR"/>
        </w:rPr>
        <w:t>MSc</w:t>
      </w:r>
      <w:proofErr w:type="spellEnd"/>
      <w:r>
        <w:rPr>
          <w:b/>
          <w:sz w:val="28"/>
          <w:lang w:val="fr-FR"/>
        </w:rPr>
        <w:t>(</w:t>
      </w:r>
      <w:proofErr w:type="gramEnd"/>
      <w:r>
        <w:rPr>
          <w:b/>
          <w:sz w:val="28"/>
          <w:lang w:val="fr-FR"/>
        </w:rPr>
        <w:t>DS)</w:t>
      </w:r>
      <w:r w:rsidRPr="005949C7">
        <w:rPr>
          <w:b/>
          <w:sz w:val="28"/>
          <w:lang w:val="fr-FR"/>
        </w:rPr>
        <w:t xml:space="preserve"> min 6 pages| BCA min 4 pages)</w:t>
      </w:r>
    </w:p>
    <w:p w14:paraId="349EABAC" w14:textId="77777777" w:rsidR="005949C7" w:rsidRDefault="005949C7" w:rsidP="005949C7">
      <w:pPr>
        <w:spacing w:line="360" w:lineRule="auto"/>
      </w:pPr>
      <w:r>
        <w:t>Write content here...</w:t>
      </w:r>
    </w:p>
    <w:p w14:paraId="462CB0DD" w14:textId="77777777" w:rsidR="005949C7" w:rsidRDefault="005949C7" w:rsidP="005949C7">
      <w:r>
        <w:br w:type="page"/>
      </w:r>
    </w:p>
    <w:p w14:paraId="639B3BDB" w14:textId="4AEF83CF" w:rsidR="005949C7" w:rsidRDefault="005949C7" w:rsidP="00820F3A">
      <w:pPr>
        <w:pStyle w:val="Heading1"/>
        <w:jc w:val="center"/>
      </w:pPr>
      <w:r>
        <w:lastRenderedPageBreak/>
        <w:t>Chapter 7: Results &amp; Discussion</w:t>
      </w:r>
    </w:p>
    <w:p w14:paraId="3B89DDC9" w14:textId="40317C48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r>
        <w:rPr>
          <w:b/>
          <w:sz w:val="28"/>
          <w:lang w:val="fr-FR"/>
        </w:rPr>
        <w:t>MCA/</w:t>
      </w:r>
      <w:proofErr w:type="spellStart"/>
      <w:proofErr w:type="gramStart"/>
      <w:r>
        <w:rPr>
          <w:b/>
          <w:sz w:val="28"/>
          <w:lang w:val="fr-FR"/>
        </w:rPr>
        <w:t>MSc</w:t>
      </w:r>
      <w:proofErr w:type="spellEnd"/>
      <w:r>
        <w:rPr>
          <w:b/>
          <w:sz w:val="28"/>
          <w:lang w:val="fr-FR"/>
        </w:rPr>
        <w:t>(</w:t>
      </w:r>
      <w:proofErr w:type="gramEnd"/>
      <w:r>
        <w:rPr>
          <w:b/>
          <w:sz w:val="28"/>
          <w:lang w:val="fr-FR"/>
        </w:rPr>
        <w:t>DS)</w:t>
      </w:r>
      <w:r w:rsidRPr="005949C7">
        <w:rPr>
          <w:b/>
          <w:sz w:val="28"/>
          <w:lang w:val="fr-FR"/>
        </w:rPr>
        <w:t xml:space="preserve"> min 4 pages| BCA min 3 pages)</w:t>
      </w:r>
    </w:p>
    <w:p w14:paraId="330E3725" w14:textId="77777777" w:rsidR="005949C7" w:rsidRDefault="005949C7" w:rsidP="005949C7">
      <w:pPr>
        <w:spacing w:line="360" w:lineRule="auto"/>
      </w:pPr>
      <w:r>
        <w:t>Write content here...</w:t>
      </w:r>
    </w:p>
    <w:p w14:paraId="43665916" w14:textId="77777777" w:rsidR="005949C7" w:rsidRDefault="005949C7" w:rsidP="005949C7">
      <w:r>
        <w:br w:type="page"/>
      </w:r>
    </w:p>
    <w:p w14:paraId="1218204D" w14:textId="0A01A78A" w:rsidR="005949C7" w:rsidRDefault="005949C7" w:rsidP="00820F3A">
      <w:pPr>
        <w:pStyle w:val="Heading1"/>
        <w:jc w:val="center"/>
        <w:rPr>
          <w:lang w:val="fr-FR"/>
        </w:rPr>
      </w:pPr>
      <w:proofErr w:type="spellStart"/>
      <w:r w:rsidRPr="005949C7">
        <w:rPr>
          <w:lang w:val="fr-FR"/>
        </w:rPr>
        <w:lastRenderedPageBreak/>
        <w:t>Chapter</w:t>
      </w:r>
      <w:proofErr w:type="spellEnd"/>
      <w:r w:rsidRPr="005949C7">
        <w:rPr>
          <w:lang w:val="fr-FR"/>
        </w:rPr>
        <w:t xml:space="preserve"> </w:t>
      </w:r>
      <w:proofErr w:type="gramStart"/>
      <w:r w:rsidRPr="005949C7">
        <w:rPr>
          <w:lang w:val="fr-FR"/>
        </w:rPr>
        <w:t>8:</w:t>
      </w:r>
      <w:proofErr w:type="gramEnd"/>
      <w:r w:rsidRPr="005949C7">
        <w:rPr>
          <w:lang w:val="fr-FR"/>
        </w:rPr>
        <w:t xml:space="preserve"> Conclusion &amp; Future Scope</w:t>
      </w:r>
    </w:p>
    <w:p w14:paraId="4874883E" w14:textId="69D74A7E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</w:t>
      </w:r>
      <w:r>
        <w:rPr>
          <w:b/>
          <w:sz w:val="28"/>
          <w:lang w:val="fr-FR"/>
        </w:rPr>
        <w:t>MCA/</w:t>
      </w:r>
      <w:proofErr w:type="spellStart"/>
      <w:proofErr w:type="gramStart"/>
      <w:r>
        <w:rPr>
          <w:b/>
          <w:sz w:val="28"/>
          <w:lang w:val="fr-FR"/>
        </w:rPr>
        <w:t>MSc</w:t>
      </w:r>
      <w:proofErr w:type="spellEnd"/>
      <w:r>
        <w:rPr>
          <w:b/>
          <w:sz w:val="28"/>
          <w:lang w:val="fr-FR"/>
        </w:rPr>
        <w:t>(</w:t>
      </w:r>
      <w:proofErr w:type="gramEnd"/>
      <w:r>
        <w:rPr>
          <w:b/>
          <w:sz w:val="28"/>
          <w:lang w:val="fr-FR"/>
        </w:rPr>
        <w:t>DS)</w:t>
      </w:r>
      <w:r w:rsidRPr="005949C7">
        <w:rPr>
          <w:b/>
          <w:sz w:val="28"/>
          <w:lang w:val="fr-FR"/>
        </w:rPr>
        <w:t xml:space="preserve"> min 3</w:t>
      </w:r>
      <w:r>
        <w:rPr>
          <w:b/>
          <w:sz w:val="28"/>
          <w:lang w:val="fr-FR"/>
        </w:rPr>
        <w:t xml:space="preserve"> pages</w:t>
      </w:r>
      <w:r w:rsidRPr="005949C7">
        <w:rPr>
          <w:b/>
          <w:sz w:val="28"/>
          <w:lang w:val="fr-FR"/>
        </w:rPr>
        <w:t xml:space="preserve"> | BCA min 2</w:t>
      </w:r>
      <w:r>
        <w:rPr>
          <w:b/>
          <w:sz w:val="28"/>
          <w:lang w:val="fr-FR"/>
        </w:rPr>
        <w:t xml:space="preserve"> pages</w:t>
      </w:r>
      <w:r w:rsidRPr="005949C7">
        <w:rPr>
          <w:b/>
          <w:sz w:val="28"/>
          <w:lang w:val="fr-FR"/>
        </w:rPr>
        <w:t>)</w:t>
      </w:r>
    </w:p>
    <w:p w14:paraId="399B97E7" w14:textId="77777777" w:rsidR="005949C7" w:rsidRDefault="005949C7" w:rsidP="005949C7">
      <w:pPr>
        <w:spacing w:line="360" w:lineRule="auto"/>
      </w:pPr>
      <w:r>
        <w:t>Write content here...</w:t>
      </w:r>
    </w:p>
    <w:p w14:paraId="211F498B" w14:textId="77777777" w:rsidR="005949C7" w:rsidRDefault="005949C7" w:rsidP="005949C7">
      <w:r>
        <w:br w:type="page"/>
      </w:r>
    </w:p>
    <w:p w14:paraId="70D870E3" w14:textId="1A8F332F" w:rsidR="005949C7" w:rsidRDefault="005949C7" w:rsidP="00820F3A">
      <w:pPr>
        <w:pStyle w:val="Heading1"/>
        <w:jc w:val="center"/>
      </w:pPr>
      <w:r>
        <w:lastRenderedPageBreak/>
        <w:t>Chapter 9: References</w:t>
      </w:r>
    </w:p>
    <w:p w14:paraId="48551E0E" w14:textId="72FA9DF0" w:rsidR="005949C7" w:rsidRPr="005949C7" w:rsidRDefault="005949C7" w:rsidP="005949C7">
      <w:pPr>
        <w:rPr>
          <w:lang w:val="fr-FR"/>
        </w:rPr>
      </w:pPr>
      <w:r w:rsidRPr="005949C7">
        <w:rPr>
          <w:b/>
          <w:sz w:val="28"/>
          <w:lang w:val="fr-FR"/>
        </w:rPr>
        <w:t>(MCA/</w:t>
      </w:r>
      <w:proofErr w:type="spellStart"/>
      <w:proofErr w:type="gramStart"/>
      <w:r>
        <w:rPr>
          <w:b/>
          <w:sz w:val="28"/>
          <w:lang w:val="fr-FR"/>
        </w:rPr>
        <w:t>MSc</w:t>
      </w:r>
      <w:proofErr w:type="spellEnd"/>
      <w:r w:rsidRPr="005949C7">
        <w:rPr>
          <w:b/>
          <w:sz w:val="28"/>
          <w:lang w:val="fr-FR"/>
        </w:rPr>
        <w:t>(</w:t>
      </w:r>
      <w:proofErr w:type="gramEnd"/>
      <w:r w:rsidRPr="005949C7">
        <w:rPr>
          <w:b/>
          <w:sz w:val="28"/>
          <w:lang w:val="fr-FR"/>
        </w:rPr>
        <w:t>DS) 20+ sources | BCA 10+ sources)</w:t>
      </w:r>
    </w:p>
    <w:p w14:paraId="046EE0A6" w14:textId="77777777" w:rsidR="005949C7" w:rsidRDefault="005949C7" w:rsidP="005949C7">
      <w:pPr>
        <w:spacing w:line="360" w:lineRule="auto"/>
      </w:pPr>
      <w:r>
        <w:t>Write content here...</w:t>
      </w:r>
    </w:p>
    <w:p w14:paraId="2CACE073" w14:textId="77777777" w:rsidR="005949C7" w:rsidRDefault="005949C7" w:rsidP="005949C7">
      <w:r>
        <w:br w:type="page"/>
      </w:r>
    </w:p>
    <w:p w14:paraId="6A7A0581" w14:textId="05C7168B" w:rsidR="005949C7" w:rsidRDefault="005949C7" w:rsidP="00820F3A">
      <w:pPr>
        <w:pStyle w:val="Heading1"/>
        <w:jc w:val="center"/>
      </w:pPr>
      <w:r>
        <w:lastRenderedPageBreak/>
        <w:t>Chapter 10: Appendices</w:t>
      </w:r>
    </w:p>
    <w:p w14:paraId="7F2B72B1" w14:textId="3A6FB4DB" w:rsidR="005949C7" w:rsidRDefault="005949C7" w:rsidP="005949C7">
      <w:r>
        <w:rPr>
          <w:b/>
          <w:sz w:val="28"/>
        </w:rPr>
        <w:t>(Source code, DB, manual)</w:t>
      </w:r>
    </w:p>
    <w:p w14:paraId="40DBE51D" w14:textId="77777777" w:rsidR="005949C7" w:rsidRDefault="005949C7" w:rsidP="005949C7">
      <w:pPr>
        <w:spacing w:line="360" w:lineRule="auto"/>
      </w:pPr>
      <w:r>
        <w:t>Write content here...</w:t>
      </w:r>
    </w:p>
    <w:p w14:paraId="18849F84" w14:textId="66321ECC" w:rsidR="00087DFA" w:rsidRPr="00087DFA" w:rsidRDefault="00087DFA" w:rsidP="005949C7"/>
    <w:sectPr w:rsidR="00087DFA" w:rsidRPr="00087DFA" w:rsidSect="00E83198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9AAC7" w14:textId="77777777" w:rsidR="006346EB" w:rsidRDefault="006346EB" w:rsidP="00E83198">
      <w:pPr>
        <w:spacing w:after="0" w:line="240" w:lineRule="auto"/>
      </w:pPr>
      <w:r>
        <w:separator/>
      </w:r>
    </w:p>
  </w:endnote>
  <w:endnote w:type="continuationSeparator" w:id="0">
    <w:p w14:paraId="3BC113DE" w14:textId="77777777" w:rsidR="006346EB" w:rsidRDefault="006346EB" w:rsidP="00E83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60904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0F53AAB" w14:textId="7B37D222" w:rsidR="00087DFA" w:rsidRDefault="00087DFA">
            <w:pPr>
              <w:pStyle w:val="Footer"/>
              <w:jc w:val="cen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65EB3F" w14:textId="77777777" w:rsidR="00087DFA" w:rsidRDefault="00087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AD33D" w14:textId="77777777" w:rsidR="006346EB" w:rsidRDefault="006346EB" w:rsidP="00E83198">
      <w:pPr>
        <w:spacing w:after="0" w:line="240" w:lineRule="auto"/>
      </w:pPr>
      <w:r>
        <w:separator/>
      </w:r>
    </w:p>
  </w:footnote>
  <w:footnote w:type="continuationSeparator" w:id="0">
    <w:p w14:paraId="5176AE2F" w14:textId="77777777" w:rsidR="006346EB" w:rsidRDefault="006346EB" w:rsidP="00E83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04A04" w14:textId="24BE9219" w:rsidR="00E83198" w:rsidRDefault="00E83198" w:rsidP="00E83198">
    <w:pPr>
      <w:pStyle w:val="Header"/>
      <w:jc w:val="right"/>
    </w:pPr>
    <w:r>
      <w:rPr>
        <w:noProof/>
      </w:rPr>
      <w:drawing>
        <wp:inline distT="0" distB="0" distL="0" distR="0" wp14:anchorId="3135F74A" wp14:editId="4EA68A31">
          <wp:extent cx="1409700" cy="313951"/>
          <wp:effectExtent l="0" t="0" r="0" b="0"/>
          <wp:docPr id="6204577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938" cy="328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C6C5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C0D3A"/>
    <w:multiLevelType w:val="multilevel"/>
    <w:tmpl w:val="3D4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755C1"/>
    <w:multiLevelType w:val="multilevel"/>
    <w:tmpl w:val="32B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C7D5D"/>
    <w:multiLevelType w:val="multilevel"/>
    <w:tmpl w:val="78A0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BE6245"/>
    <w:multiLevelType w:val="multilevel"/>
    <w:tmpl w:val="713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43D2D"/>
    <w:multiLevelType w:val="multilevel"/>
    <w:tmpl w:val="664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559BE"/>
    <w:multiLevelType w:val="multilevel"/>
    <w:tmpl w:val="434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07430"/>
    <w:multiLevelType w:val="multilevel"/>
    <w:tmpl w:val="40FA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92674B"/>
    <w:multiLevelType w:val="multilevel"/>
    <w:tmpl w:val="C56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659F4"/>
    <w:multiLevelType w:val="multilevel"/>
    <w:tmpl w:val="7C1E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CF2EB1"/>
    <w:multiLevelType w:val="multilevel"/>
    <w:tmpl w:val="EF1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D1CB5"/>
    <w:multiLevelType w:val="multilevel"/>
    <w:tmpl w:val="FCB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C3BC6"/>
    <w:multiLevelType w:val="multilevel"/>
    <w:tmpl w:val="907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B4917"/>
    <w:multiLevelType w:val="multilevel"/>
    <w:tmpl w:val="9138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97E92"/>
    <w:multiLevelType w:val="multilevel"/>
    <w:tmpl w:val="D84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855C6"/>
    <w:multiLevelType w:val="multilevel"/>
    <w:tmpl w:val="890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30E57"/>
    <w:multiLevelType w:val="multilevel"/>
    <w:tmpl w:val="97EE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00C45"/>
    <w:multiLevelType w:val="multilevel"/>
    <w:tmpl w:val="C8C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40F7A"/>
    <w:multiLevelType w:val="multilevel"/>
    <w:tmpl w:val="D258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D27E0"/>
    <w:multiLevelType w:val="multilevel"/>
    <w:tmpl w:val="EB5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D6A6F"/>
    <w:multiLevelType w:val="multilevel"/>
    <w:tmpl w:val="CB9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76FA2"/>
    <w:multiLevelType w:val="hybridMultilevel"/>
    <w:tmpl w:val="E5B87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516C7A"/>
    <w:multiLevelType w:val="multilevel"/>
    <w:tmpl w:val="C10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05183"/>
    <w:multiLevelType w:val="multilevel"/>
    <w:tmpl w:val="9442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92AF1"/>
    <w:multiLevelType w:val="multilevel"/>
    <w:tmpl w:val="4A2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D490E"/>
    <w:multiLevelType w:val="multilevel"/>
    <w:tmpl w:val="AD4E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996579"/>
    <w:multiLevelType w:val="multilevel"/>
    <w:tmpl w:val="5E2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40AFB"/>
    <w:multiLevelType w:val="multilevel"/>
    <w:tmpl w:val="E2B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76803">
    <w:abstractNumId w:val="8"/>
  </w:num>
  <w:num w:numId="2" w16cid:durableId="2005862322">
    <w:abstractNumId w:val="6"/>
  </w:num>
  <w:num w:numId="3" w16cid:durableId="453602760">
    <w:abstractNumId w:val="5"/>
  </w:num>
  <w:num w:numId="4" w16cid:durableId="1671181233">
    <w:abstractNumId w:val="4"/>
  </w:num>
  <w:num w:numId="5" w16cid:durableId="2066638828">
    <w:abstractNumId w:val="7"/>
  </w:num>
  <w:num w:numId="6" w16cid:durableId="1301956387">
    <w:abstractNumId w:val="3"/>
  </w:num>
  <w:num w:numId="7" w16cid:durableId="198514706">
    <w:abstractNumId w:val="2"/>
  </w:num>
  <w:num w:numId="8" w16cid:durableId="787628454">
    <w:abstractNumId w:val="1"/>
  </w:num>
  <w:num w:numId="9" w16cid:durableId="1457024777">
    <w:abstractNumId w:val="0"/>
  </w:num>
  <w:num w:numId="10" w16cid:durableId="296377534">
    <w:abstractNumId w:val="25"/>
  </w:num>
  <w:num w:numId="11" w16cid:durableId="932593814">
    <w:abstractNumId w:val="19"/>
  </w:num>
  <w:num w:numId="12" w16cid:durableId="144787185">
    <w:abstractNumId w:val="13"/>
  </w:num>
  <w:num w:numId="13" w16cid:durableId="1421949388">
    <w:abstractNumId w:val="11"/>
  </w:num>
  <w:num w:numId="14" w16cid:durableId="387532133">
    <w:abstractNumId w:val="27"/>
  </w:num>
  <w:num w:numId="15" w16cid:durableId="101999203">
    <w:abstractNumId w:val="22"/>
  </w:num>
  <w:num w:numId="16" w16cid:durableId="2017881337">
    <w:abstractNumId w:val="8"/>
  </w:num>
  <w:num w:numId="17" w16cid:durableId="2096900343">
    <w:abstractNumId w:val="14"/>
  </w:num>
  <w:num w:numId="18" w16cid:durableId="1399865090">
    <w:abstractNumId w:val="30"/>
  </w:num>
  <w:num w:numId="19" w16cid:durableId="2015642720">
    <w:abstractNumId w:val="17"/>
  </w:num>
  <w:num w:numId="20" w16cid:durableId="1409352449">
    <w:abstractNumId w:val="10"/>
  </w:num>
  <w:num w:numId="21" w16cid:durableId="1649819531">
    <w:abstractNumId w:val="18"/>
  </w:num>
  <w:num w:numId="22" w16cid:durableId="1750926468">
    <w:abstractNumId w:val="31"/>
  </w:num>
  <w:num w:numId="23" w16cid:durableId="1986618575">
    <w:abstractNumId w:val="21"/>
  </w:num>
  <w:num w:numId="24" w16cid:durableId="667295139">
    <w:abstractNumId w:val="33"/>
  </w:num>
  <w:num w:numId="25" w16cid:durableId="463737504">
    <w:abstractNumId w:val="16"/>
  </w:num>
  <w:num w:numId="26" w16cid:durableId="957181163">
    <w:abstractNumId w:val="32"/>
  </w:num>
  <w:num w:numId="27" w16cid:durableId="1351183449">
    <w:abstractNumId w:val="26"/>
  </w:num>
  <w:num w:numId="28" w16cid:durableId="1600673166">
    <w:abstractNumId w:val="28"/>
  </w:num>
  <w:num w:numId="29" w16cid:durableId="1697541529">
    <w:abstractNumId w:val="12"/>
  </w:num>
  <w:num w:numId="30" w16cid:durableId="1451630804">
    <w:abstractNumId w:val="35"/>
  </w:num>
  <w:num w:numId="31" w16cid:durableId="459500467">
    <w:abstractNumId w:val="24"/>
  </w:num>
  <w:num w:numId="32" w16cid:durableId="2040423898">
    <w:abstractNumId w:val="9"/>
  </w:num>
  <w:num w:numId="33" w16cid:durableId="413943104">
    <w:abstractNumId w:val="15"/>
  </w:num>
  <w:num w:numId="34" w16cid:durableId="1646550206">
    <w:abstractNumId w:val="34"/>
  </w:num>
  <w:num w:numId="35" w16cid:durableId="730233410">
    <w:abstractNumId w:val="20"/>
  </w:num>
  <w:num w:numId="36" w16cid:durableId="900601269">
    <w:abstractNumId w:val="8"/>
  </w:num>
  <w:num w:numId="37" w16cid:durableId="1270817145">
    <w:abstractNumId w:val="23"/>
  </w:num>
  <w:num w:numId="38" w16cid:durableId="6149497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E1"/>
    <w:rsid w:val="00027D27"/>
    <w:rsid w:val="00034616"/>
    <w:rsid w:val="000354EE"/>
    <w:rsid w:val="0006063C"/>
    <w:rsid w:val="00087DFA"/>
    <w:rsid w:val="001402EA"/>
    <w:rsid w:val="0015074B"/>
    <w:rsid w:val="001611D5"/>
    <w:rsid w:val="0017323F"/>
    <w:rsid w:val="00231839"/>
    <w:rsid w:val="0029639D"/>
    <w:rsid w:val="002E5E32"/>
    <w:rsid w:val="00326F90"/>
    <w:rsid w:val="00567599"/>
    <w:rsid w:val="00590ED0"/>
    <w:rsid w:val="005949C7"/>
    <w:rsid w:val="006346EB"/>
    <w:rsid w:val="00820F3A"/>
    <w:rsid w:val="009C4BE0"/>
    <w:rsid w:val="00AA1D8D"/>
    <w:rsid w:val="00B47730"/>
    <w:rsid w:val="00C114F1"/>
    <w:rsid w:val="00CB0664"/>
    <w:rsid w:val="00DE2300"/>
    <w:rsid w:val="00E76B6B"/>
    <w:rsid w:val="00E83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BF72E"/>
  <w15:docId w15:val="{52D2FCD2-AB03-4832-B19E-8761E31E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83198"/>
  </w:style>
  <w:style w:type="paragraph" w:styleId="NormalWeb">
    <w:name w:val="Normal (Web)"/>
    <w:basedOn w:val="Normal"/>
    <w:uiPriority w:val="99"/>
    <w:unhideWhenUsed/>
    <w:rsid w:val="0056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GridTable4-Accent1">
    <w:name w:val="Grid Table 4 Accent 1"/>
    <w:basedOn w:val="TableNormal"/>
    <w:uiPriority w:val="49"/>
    <w:rsid w:val="0056759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13B91B722044B5CA975BFEEA319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DFBBB-F3D4-4EED-B87C-444CAAB460D6}"/>
      </w:docPartPr>
      <w:docPartBody>
        <w:p w:rsidR="0047316C" w:rsidRDefault="0047316C" w:rsidP="0047316C">
          <w:pPr>
            <w:pStyle w:val="113B91B722044B5CA975BFEEA3192A6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6C"/>
    <w:rsid w:val="00237551"/>
    <w:rsid w:val="0047316C"/>
    <w:rsid w:val="00C8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3B91B722044B5CA975BFEEA3192A6D">
    <w:name w:val="113B91B722044B5CA975BFEEA3192A6D"/>
    <w:rsid w:val="004731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 _____________________</vt:lpstr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 _____________________</dc:title>
  <dc:subject>For MBA, BBA and other similar programs</dc:subject>
  <dc:creator>python-docx</dc:creator>
  <cp:keywords/>
  <dc:description/>
  <cp:lastModifiedBy>Vipendra</cp:lastModifiedBy>
  <cp:revision>4</cp:revision>
  <cp:lastPrinted>2026-02-16T11:26:00Z</cp:lastPrinted>
  <dcterms:created xsi:type="dcterms:W3CDTF">2026-02-20T06:27:00Z</dcterms:created>
  <dcterms:modified xsi:type="dcterms:W3CDTF">2026-02-20T08:09:00Z</dcterms:modified>
  <cp:category/>
</cp:coreProperties>
</file>